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6CEE" w14:textId="552320B5" w:rsidR="00F849FC" w:rsidRDefault="00000000">
      <w:pPr>
        <w:jc w:val="center"/>
      </w:pPr>
      <w:r>
        <w:rPr>
          <w:noProof/>
        </w:rPr>
        <w:drawing>
          <wp:inline distT="0" distB="0" distL="0" distR="0" wp14:anchorId="6D4FB1AA" wp14:editId="255FC876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turistic Logo with Interlocking 'K'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93C78"/>
          <w:sz w:val="44"/>
        </w:rPr>
        <w:br/>
        <w:t>INFORME TÉCNICO DE SERVICIO</w:t>
      </w:r>
      <w:r>
        <w:rPr>
          <w:color w:val="5078B4"/>
        </w:rPr>
        <w:br/>
      </w:r>
    </w:p>
    <w:p w14:paraId="78A09883" w14:textId="77777777" w:rsidR="00F849FC" w:rsidRDefault="00F849F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F849FC" w14:paraId="2FF1D0EA" w14:textId="77777777">
        <w:trPr>
          <w:jc w:val="center"/>
        </w:trPr>
        <w:tc>
          <w:tcPr>
            <w:tcW w:w="2628" w:type="dxa"/>
          </w:tcPr>
          <w:p w14:paraId="4407C051" w14:textId="77777777" w:rsidR="00F849FC" w:rsidRDefault="00000000">
            <w:r>
              <w:rPr>
                <w:b/>
              </w:rPr>
              <w:t>OT</w:t>
            </w:r>
          </w:p>
        </w:tc>
        <w:tc>
          <w:tcPr>
            <w:tcW w:w="2628" w:type="dxa"/>
          </w:tcPr>
          <w:p w14:paraId="7869BE76" w14:textId="6B0E2BCE" w:rsidR="00F849FC" w:rsidRDefault="00F849FC"/>
        </w:tc>
        <w:tc>
          <w:tcPr>
            <w:tcW w:w="2628" w:type="dxa"/>
          </w:tcPr>
          <w:p w14:paraId="0BBCA94F" w14:textId="77777777" w:rsidR="00F849FC" w:rsidRDefault="00000000">
            <w:r>
              <w:rPr>
                <w:b/>
              </w:rPr>
              <w:t>Fecha</w:t>
            </w:r>
          </w:p>
        </w:tc>
        <w:tc>
          <w:tcPr>
            <w:tcW w:w="2628" w:type="dxa"/>
          </w:tcPr>
          <w:p w14:paraId="5FB7F9AA" w14:textId="77777777" w:rsidR="00F849FC" w:rsidRDefault="00F849FC"/>
        </w:tc>
      </w:tr>
      <w:tr w:rsidR="00F849FC" w14:paraId="64DAE922" w14:textId="77777777">
        <w:trPr>
          <w:jc w:val="center"/>
        </w:trPr>
        <w:tc>
          <w:tcPr>
            <w:tcW w:w="2628" w:type="dxa"/>
          </w:tcPr>
          <w:p w14:paraId="6AE878E5" w14:textId="77777777" w:rsidR="00F849FC" w:rsidRDefault="00000000">
            <w:r>
              <w:rPr>
                <w:b/>
              </w:rPr>
              <w:t>Cliente</w:t>
            </w:r>
          </w:p>
        </w:tc>
        <w:tc>
          <w:tcPr>
            <w:tcW w:w="2628" w:type="dxa"/>
          </w:tcPr>
          <w:p w14:paraId="7372EBDD" w14:textId="77777777" w:rsidR="00F849FC" w:rsidRDefault="00F849FC"/>
        </w:tc>
        <w:tc>
          <w:tcPr>
            <w:tcW w:w="2628" w:type="dxa"/>
          </w:tcPr>
          <w:p w14:paraId="1ACF7519" w14:textId="77777777" w:rsidR="00F849FC" w:rsidRDefault="00000000">
            <w:r>
              <w:rPr>
                <w:b/>
              </w:rPr>
              <w:t>Solicitante</w:t>
            </w:r>
          </w:p>
        </w:tc>
        <w:tc>
          <w:tcPr>
            <w:tcW w:w="2628" w:type="dxa"/>
          </w:tcPr>
          <w:p w14:paraId="23CC04A5" w14:textId="77777777" w:rsidR="00F849FC" w:rsidRDefault="00F849FC"/>
        </w:tc>
      </w:tr>
      <w:tr w:rsidR="00F849FC" w14:paraId="7C682493" w14:textId="77777777">
        <w:trPr>
          <w:jc w:val="center"/>
        </w:trPr>
        <w:tc>
          <w:tcPr>
            <w:tcW w:w="2628" w:type="dxa"/>
          </w:tcPr>
          <w:p w14:paraId="3D2EAA39" w14:textId="77777777" w:rsidR="00F849FC" w:rsidRDefault="00000000">
            <w:r>
              <w:rPr>
                <w:b/>
              </w:rPr>
              <w:t>Dirección</w:t>
            </w:r>
          </w:p>
        </w:tc>
        <w:tc>
          <w:tcPr>
            <w:tcW w:w="2628" w:type="dxa"/>
          </w:tcPr>
          <w:p w14:paraId="424523A0" w14:textId="77777777" w:rsidR="00F849FC" w:rsidRDefault="00F849FC"/>
        </w:tc>
        <w:tc>
          <w:tcPr>
            <w:tcW w:w="2628" w:type="dxa"/>
          </w:tcPr>
          <w:p w14:paraId="71747F92" w14:textId="77777777" w:rsidR="00F849FC" w:rsidRDefault="00000000">
            <w:r>
              <w:rPr>
                <w:b/>
              </w:rPr>
              <w:t>Comuna</w:t>
            </w:r>
          </w:p>
        </w:tc>
        <w:tc>
          <w:tcPr>
            <w:tcW w:w="2628" w:type="dxa"/>
          </w:tcPr>
          <w:p w14:paraId="1D4F0B10" w14:textId="77777777" w:rsidR="00F849FC" w:rsidRDefault="00F849FC"/>
        </w:tc>
      </w:tr>
      <w:tr w:rsidR="00F849FC" w14:paraId="2FF84693" w14:textId="77777777">
        <w:trPr>
          <w:jc w:val="center"/>
        </w:trPr>
        <w:tc>
          <w:tcPr>
            <w:tcW w:w="2628" w:type="dxa"/>
          </w:tcPr>
          <w:p w14:paraId="42500B58" w14:textId="77777777" w:rsidR="00F849FC" w:rsidRDefault="00000000">
            <w:r>
              <w:rPr>
                <w:b/>
              </w:rPr>
              <w:t>Ubicación</w:t>
            </w:r>
          </w:p>
        </w:tc>
        <w:tc>
          <w:tcPr>
            <w:tcW w:w="2628" w:type="dxa"/>
          </w:tcPr>
          <w:p w14:paraId="13D01732" w14:textId="77777777" w:rsidR="00F849FC" w:rsidRDefault="00F849FC"/>
        </w:tc>
        <w:tc>
          <w:tcPr>
            <w:tcW w:w="2628" w:type="dxa"/>
          </w:tcPr>
          <w:p w14:paraId="3116A60B" w14:textId="77777777" w:rsidR="00F849FC" w:rsidRDefault="00000000">
            <w:r>
              <w:rPr>
                <w:b/>
              </w:rPr>
              <w:t>N° ATM</w:t>
            </w:r>
          </w:p>
        </w:tc>
        <w:tc>
          <w:tcPr>
            <w:tcW w:w="2628" w:type="dxa"/>
          </w:tcPr>
          <w:p w14:paraId="4CECB568" w14:textId="77777777" w:rsidR="00F849FC" w:rsidRDefault="00F849FC"/>
        </w:tc>
      </w:tr>
      <w:tr w:rsidR="00F849FC" w14:paraId="51F24FCA" w14:textId="77777777">
        <w:trPr>
          <w:jc w:val="center"/>
        </w:trPr>
        <w:tc>
          <w:tcPr>
            <w:tcW w:w="2628" w:type="dxa"/>
          </w:tcPr>
          <w:p w14:paraId="62B84F8A" w14:textId="77777777" w:rsidR="00F849FC" w:rsidRDefault="00000000">
            <w:r>
              <w:rPr>
                <w:b/>
              </w:rPr>
              <w:t>Modelo</w:t>
            </w:r>
          </w:p>
        </w:tc>
        <w:tc>
          <w:tcPr>
            <w:tcW w:w="2628" w:type="dxa"/>
          </w:tcPr>
          <w:p w14:paraId="53D04EAD" w14:textId="77777777" w:rsidR="00F849FC" w:rsidRDefault="00F849FC"/>
        </w:tc>
        <w:tc>
          <w:tcPr>
            <w:tcW w:w="2628" w:type="dxa"/>
          </w:tcPr>
          <w:p w14:paraId="7967321D" w14:textId="77777777" w:rsidR="00F849FC" w:rsidRDefault="00000000">
            <w:r>
              <w:rPr>
                <w:b/>
              </w:rPr>
              <w:t>Técnico</w:t>
            </w:r>
          </w:p>
        </w:tc>
        <w:tc>
          <w:tcPr>
            <w:tcW w:w="2628" w:type="dxa"/>
          </w:tcPr>
          <w:p w14:paraId="06FA78A0" w14:textId="77777777" w:rsidR="00F849FC" w:rsidRDefault="00F849FC"/>
        </w:tc>
      </w:tr>
      <w:tr w:rsidR="00F849FC" w14:paraId="04C307DB" w14:textId="77777777">
        <w:trPr>
          <w:jc w:val="center"/>
        </w:trPr>
        <w:tc>
          <w:tcPr>
            <w:tcW w:w="2628" w:type="dxa"/>
          </w:tcPr>
          <w:p w14:paraId="57EBE507" w14:textId="77777777" w:rsidR="00F849FC" w:rsidRDefault="00000000">
            <w:r>
              <w:rPr>
                <w:b/>
              </w:rPr>
              <w:t>Hora Inicio</w:t>
            </w:r>
          </w:p>
        </w:tc>
        <w:tc>
          <w:tcPr>
            <w:tcW w:w="2628" w:type="dxa"/>
          </w:tcPr>
          <w:p w14:paraId="0FBE25EC" w14:textId="77777777" w:rsidR="00F849FC" w:rsidRDefault="00F849FC"/>
        </w:tc>
        <w:tc>
          <w:tcPr>
            <w:tcW w:w="2628" w:type="dxa"/>
          </w:tcPr>
          <w:p w14:paraId="0CC18330" w14:textId="77777777" w:rsidR="00F849FC" w:rsidRDefault="00000000">
            <w:r>
              <w:rPr>
                <w:b/>
              </w:rPr>
              <w:t>Hora Término</w:t>
            </w:r>
          </w:p>
        </w:tc>
        <w:tc>
          <w:tcPr>
            <w:tcW w:w="2628" w:type="dxa"/>
          </w:tcPr>
          <w:p w14:paraId="76D2819B" w14:textId="77777777" w:rsidR="00F849FC" w:rsidRDefault="00F849FC"/>
        </w:tc>
      </w:tr>
    </w:tbl>
    <w:p w14:paraId="49110971" w14:textId="0ACAC7A4" w:rsidR="00F849FC" w:rsidRDefault="00F849FC">
      <w:pPr>
        <w:rPr>
          <w:b/>
          <w:color w:val="193C78"/>
          <w:sz w:val="28"/>
        </w:rPr>
      </w:pPr>
    </w:p>
    <w:p w14:paraId="27E47D95" w14:textId="12007BEB" w:rsidR="006467A0" w:rsidRDefault="006467A0">
      <w:proofErr w:type="spellStart"/>
      <w:r>
        <w:rPr>
          <w:b/>
          <w:color w:val="193C78"/>
          <w:sz w:val="28"/>
        </w:rPr>
        <w:t>Detalle</w:t>
      </w:r>
      <w:proofErr w:type="spellEnd"/>
      <w:r>
        <w:rPr>
          <w:b/>
          <w:color w:val="193C78"/>
          <w:sz w:val="28"/>
        </w:rPr>
        <w:t xml:space="preserve"> del </w:t>
      </w:r>
      <w:proofErr w:type="spellStart"/>
      <w:r>
        <w:rPr>
          <w:b/>
          <w:color w:val="193C78"/>
          <w:sz w:val="28"/>
        </w:rPr>
        <w:t>trabajo</w:t>
      </w:r>
      <w:proofErr w:type="spellEnd"/>
      <w:r>
        <w:rPr>
          <w:b/>
          <w:color w:val="193C78"/>
          <w:sz w:val="28"/>
        </w:rPr>
        <w:t>:</w:t>
      </w:r>
    </w:p>
    <w:p w14:paraId="2DA40653" w14:textId="77777777" w:rsidR="00F849FC" w:rsidRDefault="00000000">
      <w:r>
        <w:t>........................................................................................................</w:t>
      </w:r>
    </w:p>
    <w:p w14:paraId="08936291" w14:textId="53735CC9" w:rsidR="00F849FC" w:rsidRDefault="006467A0">
      <w:proofErr w:type="spellStart"/>
      <w:r>
        <w:rPr>
          <w:b/>
          <w:color w:val="193C78"/>
          <w:sz w:val="28"/>
        </w:rPr>
        <w:t>Resumen</w:t>
      </w:r>
      <w:proofErr w:type="spellEnd"/>
      <w:r>
        <w:rPr>
          <w:b/>
          <w:color w:val="193C78"/>
          <w:sz w:val="28"/>
        </w:rPr>
        <w:t xml:space="preserve"> del </w:t>
      </w:r>
      <w:proofErr w:type="spellStart"/>
      <w:r>
        <w:rPr>
          <w:b/>
          <w:color w:val="193C78"/>
          <w:sz w:val="28"/>
        </w:rPr>
        <w:t>trabajo</w:t>
      </w:r>
      <w:proofErr w:type="spellEnd"/>
    </w:p>
    <w:p w14:paraId="61782C42" w14:textId="0BBB6024" w:rsidR="00F849FC" w:rsidRDefault="00F849FC"/>
    <w:p w14:paraId="4E3D1A7F" w14:textId="77777777" w:rsidR="006467A0" w:rsidRDefault="006467A0"/>
    <w:p w14:paraId="21D12A10" w14:textId="77777777" w:rsidR="006467A0" w:rsidRDefault="006467A0"/>
    <w:p w14:paraId="7F4357FF" w14:textId="77777777" w:rsidR="006467A0" w:rsidRDefault="006467A0"/>
    <w:p w14:paraId="21A40557" w14:textId="77777777" w:rsidR="006467A0" w:rsidRDefault="006467A0"/>
    <w:p w14:paraId="03189FFC" w14:textId="77777777" w:rsidR="006467A0" w:rsidRDefault="006467A0"/>
    <w:p w14:paraId="3654AEE6" w14:textId="77777777" w:rsidR="006467A0" w:rsidRDefault="006467A0"/>
    <w:p w14:paraId="7EFD4E1A" w14:textId="77777777" w:rsidR="006467A0" w:rsidRDefault="006467A0"/>
    <w:p w14:paraId="5D181188" w14:textId="77777777" w:rsidR="006467A0" w:rsidRDefault="006467A0"/>
    <w:p w14:paraId="71F81810" w14:textId="77777777" w:rsidR="006467A0" w:rsidRDefault="006467A0"/>
    <w:p w14:paraId="442A29C6" w14:textId="77777777" w:rsidR="006467A0" w:rsidRDefault="006467A0"/>
    <w:p w14:paraId="034FD50C" w14:textId="77777777" w:rsidR="006467A0" w:rsidRDefault="006467A0"/>
    <w:p w14:paraId="0BB5DDDC" w14:textId="77777777" w:rsidR="006467A0" w:rsidRDefault="006467A0"/>
    <w:p w14:paraId="1ADAC0CC" w14:textId="77777777" w:rsidR="006467A0" w:rsidRDefault="006467A0"/>
    <w:p w14:paraId="5A46D7D3" w14:textId="77777777" w:rsidR="00F849FC" w:rsidRDefault="00000000" w:rsidP="006467A0">
      <w:pPr>
        <w:jc w:val="center"/>
      </w:pPr>
      <w:r>
        <w:rPr>
          <w:b/>
          <w:color w:val="193C78"/>
          <w:sz w:val="36"/>
        </w:rPr>
        <w:lastRenderedPageBreak/>
        <w:t>REGISTRO FOTOGRÁFICO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F849FC" w14:paraId="7FBD6904" w14:textId="77777777">
        <w:tc>
          <w:tcPr>
            <w:tcW w:w="5256" w:type="dxa"/>
          </w:tcPr>
          <w:p w14:paraId="6AD294C3" w14:textId="77777777" w:rsidR="00F849FC" w:rsidRDefault="00000000">
            <w:r>
              <w:t>Fotografía 1</w:t>
            </w:r>
            <w:r>
              <w:br/>
            </w:r>
            <w:r>
              <w:br/>
              <w:t>(Insertar imagen)</w:t>
            </w:r>
          </w:p>
        </w:tc>
        <w:tc>
          <w:tcPr>
            <w:tcW w:w="5256" w:type="dxa"/>
          </w:tcPr>
          <w:p w14:paraId="2BA1F840" w14:textId="77777777" w:rsidR="00F849FC" w:rsidRDefault="00000000">
            <w:r>
              <w:t>Fotografía 2</w:t>
            </w:r>
            <w:r>
              <w:br/>
            </w:r>
            <w:r>
              <w:br/>
              <w:t>(Insertar imagen)</w:t>
            </w:r>
          </w:p>
        </w:tc>
      </w:tr>
      <w:tr w:rsidR="00F849FC" w14:paraId="765F8A01" w14:textId="77777777">
        <w:tc>
          <w:tcPr>
            <w:tcW w:w="5256" w:type="dxa"/>
          </w:tcPr>
          <w:p w14:paraId="2072C062" w14:textId="77777777" w:rsidR="00F849FC" w:rsidRDefault="00000000">
            <w:r>
              <w:t>Fotografía 3</w:t>
            </w:r>
            <w:r>
              <w:br/>
            </w:r>
            <w:r>
              <w:br/>
              <w:t>(Insertar imagen)</w:t>
            </w:r>
          </w:p>
        </w:tc>
        <w:tc>
          <w:tcPr>
            <w:tcW w:w="5256" w:type="dxa"/>
          </w:tcPr>
          <w:p w14:paraId="6D4B21E0" w14:textId="77777777" w:rsidR="00F849FC" w:rsidRDefault="00000000">
            <w:r>
              <w:t>Fotografía 4</w:t>
            </w:r>
            <w:r>
              <w:br/>
            </w:r>
            <w:r>
              <w:br/>
              <w:t>(Insertar imagen)</w:t>
            </w:r>
          </w:p>
        </w:tc>
      </w:tr>
      <w:tr w:rsidR="00F849FC" w14:paraId="54CB3BC6" w14:textId="77777777">
        <w:tc>
          <w:tcPr>
            <w:tcW w:w="5256" w:type="dxa"/>
          </w:tcPr>
          <w:p w14:paraId="4A3E3D7A" w14:textId="77777777" w:rsidR="00F849FC" w:rsidRDefault="00000000">
            <w:r>
              <w:t>Fotografía 5</w:t>
            </w:r>
            <w:r>
              <w:br/>
            </w:r>
            <w:r>
              <w:br/>
              <w:t>(Insertar imagen)</w:t>
            </w:r>
          </w:p>
        </w:tc>
        <w:tc>
          <w:tcPr>
            <w:tcW w:w="5256" w:type="dxa"/>
          </w:tcPr>
          <w:p w14:paraId="50C94790" w14:textId="77777777" w:rsidR="00F849FC" w:rsidRDefault="00000000">
            <w:r>
              <w:t>Fotografía 6</w:t>
            </w:r>
            <w:r>
              <w:br/>
            </w:r>
            <w:r>
              <w:br/>
              <w:t>(Insertar imagen)</w:t>
            </w:r>
          </w:p>
        </w:tc>
      </w:tr>
    </w:tbl>
    <w:p w14:paraId="13C0FA51" w14:textId="77777777" w:rsidR="00BF765E" w:rsidRDefault="00BF765E"/>
    <w:sectPr w:rsidR="00BF765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756526">
    <w:abstractNumId w:val="8"/>
  </w:num>
  <w:num w:numId="2" w16cid:durableId="731999830">
    <w:abstractNumId w:val="6"/>
  </w:num>
  <w:num w:numId="3" w16cid:durableId="1070494425">
    <w:abstractNumId w:val="5"/>
  </w:num>
  <w:num w:numId="4" w16cid:durableId="1806972818">
    <w:abstractNumId w:val="4"/>
  </w:num>
  <w:num w:numId="5" w16cid:durableId="2019235835">
    <w:abstractNumId w:val="7"/>
  </w:num>
  <w:num w:numId="6" w16cid:durableId="319625263">
    <w:abstractNumId w:val="3"/>
  </w:num>
  <w:num w:numId="7" w16cid:durableId="1961570969">
    <w:abstractNumId w:val="2"/>
  </w:num>
  <w:num w:numId="8" w16cid:durableId="1494755797">
    <w:abstractNumId w:val="1"/>
  </w:num>
  <w:num w:numId="9" w16cid:durableId="16340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0C"/>
    <w:rsid w:val="0029639D"/>
    <w:rsid w:val="00326F90"/>
    <w:rsid w:val="006467A0"/>
    <w:rsid w:val="00AA1D8D"/>
    <w:rsid w:val="00B47730"/>
    <w:rsid w:val="00BF765E"/>
    <w:rsid w:val="00CB0664"/>
    <w:rsid w:val="00F849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FDB1E"/>
  <w14:defaultImageDpi w14:val="300"/>
  <w15:docId w15:val="{2D80F02C-468F-4E99-98DE-0C2F5937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Benavides</cp:lastModifiedBy>
  <cp:revision>2</cp:revision>
  <dcterms:created xsi:type="dcterms:W3CDTF">2013-12-23T23:15:00Z</dcterms:created>
  <dcterms:modified xsi:type="dcterms:W3CDTF">2026-08-06T22:26:00Z</dcterms:modified>
  <cp:category/>
</cp:coreProperties>
</file>